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1A1A2E"/>
          <w:sz w:val="44"/>
        </w:rPr>
        <w:t>何雪毅</w:t>
      </w:r>
      <w:r>
        <w:rPr>
          <w:rFonts w:ascii="Microsoft YaHei" w:hAnsi="Microsoft YaHei" w:eastAsia="Microsoft YaHei"/>
          <w:b/>
          <w:color w:val="1A56A8"/>
          <w:sz w:val="24"/>
        </w:rPr>
        <w:t xml:space="preserve">  |  全栈工程师</w:t>
      </w:r>
    </w:p>
    <w:p>
      <w:pPr>
        <w:jc w:val="right"/>
      </w:pPr>
      <w:r>
        <w:rPr>
          <w:color w:val="646464"/>
          <w:sz w:val="18"/>
        </w:rPr>
        <w:t>📍 广西贵港 · 现居广州黄埔区  |  📱 17687552075  |  ✉️ uoliye@163.com</w:t>
        <w:br/>
        <w:t>GitHub: github.com/Ulz001/ASEANListingAI  |  github.com/Ulz001/focus-app</w:t>
      </w:r>
    </w:p>
    <w:p>
      <w:pPr>
        <w:spacing w:after="0"/>
        <w:pBdr>
          <w:bottom w:val="single" w:sz="12" w:color="1a56a8"/>
        </w:pBdr>
      </w:pPr>
    </w:p>
    <w:p>
      <w:pPr>
        <w:pBdr>
          <w:top w:val="single" w:sz="12" w:space="4" w:color="1a56a8"/>
        </w:pBdr>
        <w:spacing w:before="200" w:after="80"/>
      </w:pPr>
      <w:r>
        <w:rPr>
          <w:rFonts w:ascii="Microsoft YaHei" w:hAnsi="Microsoft YaHei" w:eastAsia="Microsoft YaHei"/>
          <w:b/>
          <w:color w:val="FFFFFF"/>
          <w:sz w:val="22"/>
        </w:rPr>
        <w:t>个人简介</w:t>
      </w:r>
    </w:p>
    <w:p>
      <w:pPr>
        <w:spacing w:line="420" w:lineRule="auto"/>
      </w:pPr>
      <w:r>
        <w:rPr>
          <w:rFonts w:ascii="Microsoft YaHei" w:hAnsi="Microsoft YaHei" w:eastAsia="Microsoft YaHei"/>
          <w:color w:val="333333"/>
          <w:sz w:val="21"/>
        </w:rPr>
        <w:t>退伍两年，自己做了一个完整的产品：ASEAN Listing AI，一个帮东南亚电商卖家生成商品详情页的工具。一个人搞定了前后端和部署——FastAPI 后端 13 个接口，Vue 3 前端三个页面，用 Docker 部署到服务器。目前还在做一个番茄钟应用，已打包成 Android APK。</w:t>
      </w:r>
    </w:p>
    <w:p>
      <w:pPr>
        <w:pBdr>
          <w:top w:val="single" w:sz="12" w:space="4" w:color="1a56a8"/>
        </w:pBdr>
        <w:spacing w:before="200" w:after="80"/>
      </w:pPr>
      <w:r>
        <w:rPr>
          <w:rFonts w:ascii="Microsoft YaHei" w:hAnsi="Microsoft YaHei" w:eastAsia="Microsoft YaHei"/>
          <w:b/>
          <w:color w:val="FFFFFF"/>
          <w:sz w:val="22"/>
        </w:rPr>
        <w:t>技术栈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后端：</w:t>
      </w:r>
      <w:r>
        <w:rPr>
          <w:rFonts w:ascii="Microsoft YaHei" w:hAnsi="Microsoft YaHei" w:eastAsia="Microsoft YaHei"/>
          <w:color w:val="333333"/>
          <w:sz w:val="20"/>
        </w:rPr>
        <w:t>Python 3.11, FastAPI, RESTful API, Pydantic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前端：</w:t>
      </w:r>
      <w:r>
        <w:rPr>
          <w:rFonts w:ascii="Microsoft YaHei" w:hAnsi="Microsoft YaHei" w:eastAsia="Microsoft YaHei"/>
          <w:color w:val="333333"/>
          <w:sz w:val="20"/>
        </w:rPr>
        <w:t>Vue 3, Vite, 组件化开发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AI 集成：</w:t>
      </w:r>
      <w:r>
        <w:rPr>
          <w:rFonts w:ascii="Microsoft YaHei" w:hAnsi="Microsoft YaHei" w:eastAsia="Microsoft YaHei"/>
          <w:color w:val="333333"/>
          <w:sz w:val="20"/>
        </w:rPr>
        <w:t>大模型 API 调用, Prompt 工程, 文生图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部署：</w:t>
      </w:r>
      <w:r>
        <w:rPr>
          <w:rFonts w:ascii="Microsoft YaHei" w:hAnsi="Microsoft YaHei" w:eastAsia="Microsoft YaHei"/>
          <w:color w:val="333333"/>
          <w:sz w:val="20"/>
        </w:rPr>
        <w:t>Docker, PM2, Nginx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其他：</w:t>
      </w:r>
      <w:r>
        <w:rPr>
          <w:rFonts w:ascii="Microsoft YaHei" w:hAnsi="Microsoft YaHei" w:eastAsia="Microsoft YaHei"/>
          <w:color w:val="333333"/>
          <w:sz w:val="20"/>
        </w:rPr>
        <w:t>Git, SQLite, JSON 存储</w:t>
      </w:r>
    </w:p>
    <w:p>
      <w:pPr>
        <w:pBdr>
          <w:top w:val="single" w:sz="12" w:space="4" w:color="1a56a8"/>
        </w:pBdr>
        <w:spacing w:before="200" w:after="80"/>
      </w:pPr>
      <w:r>
        <w:rPr>
          <w:rFonts w:ascii="Microsoft YaHei" w:hAnsi="Microsoft YaHei" w:eastAsia="Microsoft YaHei"/>
          <w:b/>
          <w:color w:val="FFFFFF"/>
          <w:sz w:val="22"/>
        </w:rPr>
        <w:t>项目经历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1A1A2E"/>
          <w:sz w:val="22"/>
        </w:rPr>
        <w:t>ASEAN Listing AI — 东南亚电商详情页生成工具</w:t>
      </w:r>
      <w:r>
        <w:rPr>
          <w:color w:val="646464"/>
          <w:sz w:val="18"/>
        </w:rPr>
        <w:t xml:space="preserve">    2026.07 — 至今  |  独立开发  |  github.com/Ulz001/ASEANListingAI</w:t>
      </w:r>
    </w:p>
    <w:p>
      <w:pPr>
        <w:spacing w:after="80"/>
      </w:pPr>
      <w:r>
        <w:rPr>
          <w:rFonts w:ascii="Microsoft YaHei" w:hAnsi="Microsoft YaHei" w:eastAsia="Microsoft YaHei"/>
          <w:color w:val="444444"/>
          <w:sz w:val="20"/>
        </w:rPr>
        <w:t>卖家上传商品图片，AI 自动生成商品卖点文案和多语言翻译，再按电商详情页的 12 个模块生成配图。后端用 FastAPI 写了 13 个接口，前端三个页面——工作台、模板库、项目管理。用 Docker 部署，Nginx 反向代理。</w:t>
      </w:r>
    </w:p>
    <w:p>
      <w:r>
        <w:rPr>
          <w:rFonts w:ascii="Microsoft YaHei" w:hAnsi="Microsoft YaHei" w:eastAsia="Microsoft YaHei"/>
          <w:b/>
          <w:color w:val="1A56A8"/>
          <w:sz w:val="19"/>
        </w:rPr>
        <w:t>做了什么：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后端：FastAPI 实现图片上传、AI 分析、文案生成、翻译、图片生成、项目管理共 13 个接口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前端：Vue 3 工作台支持拖拽上传图片、选择模块、设置平台和语言，实时预览生成结果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部署：Docker 容器化，Nginx 做反向代理，PM2 管理进程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文档：写了 README 和部署指南，代码已开源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1A1A2E"/>
          <w:sz w:val="22"/>
        </w:rPr>
        <w:t>focus-app — 番茄钟专注计时器</w:t>
      </w:r>
      <w:r>
        <w:rPr>
          <w:color w:val="646464"/>
          <w:sz w:val="18"/>
        </w:rPr>
        <w:t xml:space="preserve">    2026.08 — 至今  |  独立开发  |  github.com/Ulz001/focus-app</w:t>
      </w:r>
    </w:p>
    <w:p>
      <w:pPr>
        <w:spacing w:after="80"/>
      </w:pPr>
      <w:r>
        <w:rPr>
          <w:rFonts w:ascii="Microsoft YaHei" w:hAnsi="Microsoft YaHei" w:eastAsia="Microsoft YaHei"/>
          <w:color w:val="444444"/>
          <w:sz w:val="20"/>
        </w:rPr>
        <w:t>一个番茄钟应用，支持任务管理、计时和统计。前端 Vue 3 + Vite，用 Capacitor 打包成 Android APK。后端 FastAPI 提供任务 API，数据存 SQLite。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实现任务增删改查、番茄钟计时、数据统计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用 Capacitor 把 Web 应用打包成 Android APK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FastAPI + SQLite 后端，RESTful API 接口</w:t>
      </w:r>
    </w:p>
    <w:p>
      <w:pPr>
        <w:pBdr>
          <w:top w:val="single" w:sz="12" w:space="4" w:color="1a56a8"/>
        </w:pBdr>
        <w:spacing w:before="200" w:after="80"/>
      </w:pPr>
      <w:r>
        <w:rPr>
          <w:rFonts w:ascii="Microsoft YaHei" w:hAnsi="Microsoft YaHei" w:eastAsia="Microsoft YaHei"/>
          <w:b/>
          <w:color w:val="FFFFFF"/>
          <w:sz w:val="22"/>
        </w:rPr>
        <w:t>工作经历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A1A2E"/>
          <w:sz w:val="22"/>
        </w:rPr>
        <w:t>AI 应用开发者（自由职业）</w:t>
      </w:r>
      <w:r>
        <w:rPr>
          <w:color w:val="646464"/>
          <w:sz w:val="18"/>
        </w:rPr>
        <w:t xml:space="preserve">    2024.07 — 至今  |  广州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独立开发 ASEAN Listing AI 和 focus-app 两个产品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做自媒体内容，学习视频剪辑和摄影</w:t>
      </w:r>
    </w:p>
    <w:p>
      <w:r>
        <w:rPr>
          <w:rFonts w:ascii="Microsoft YaHei" w:hAnsi="Microsoft YaHei" w:eastAsia="Microsoft YaHei"/>
          <w:b/>
          <w:color w:val="1A1A2E"/>
          <w:sz w:val="22"/>
        </w:rPr>
        <w:t>中国人民解放军 · 服役</w:t>
      </w:r>
      <w:r>
        <w:rPr>
          <w:color w:val="646464"/>
          <w:sz w:val="18"/>
        </w:rPr>
        <w:t xml:space="preserve">    2022.07 — 2024.07  |  服役两年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锻炼了执行力和团队协作，能适应快节奏工作</w:t>
      </w:r>
    </w:p>
    <w:p>
      <w:pPr>
        <w:pBdr>
          <w:top w:val="single" w:sz="12" w:space="4" w:color="1a56a8"/>
        </w:pBdr>
        <w:spacing w:before="200" w:after="80"/>
      </w:pPr>
      <w:r>
        <w:rPr>
          <w:rFonts w:ascii="Microsoft YaHei" w:hAnsi="Microsoft YaHei" w:eastAsia="Microsoft YaHei"/>
          <w:b/>
          <w:color w:val="FFFFFF"/>
          <w:sz w:val="22"/>
        </w:rPr>
        <w:t>自我评价</w:t>
      </w:r>
    </w:p>
    <w:p>
      <w:pPr>
        <w:spacing w:after="80"/>
      </w:pP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能独立做完一个完整产品——从需求、开发到部署上线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做过两次从0到1的项目，了解前后端和部署的全流程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对 AI 工具比较熟悉，能把 API 接到产品里</w:t>
      </w:r>
    </w:p>
    <w:p>
      <w:pPr>
        <w:pStyle w:val="ListBullet"/>
        <w:spacing w:after="40"/>
        <w:ind w:left="283"/>
      </w:pPr>
      <w:r>
        <w:rPr>
          <w:rFonts w:ascii="Microsoft YaHei" w:hAnsi="Microsoft YaHei" w:eastAsia="Microsoft YaHei"/>
          <w:color w:val="333333"/>
          <w:sz w:val="20"/>
        </w:rPr>
        <w:t>退伍军人，做事有纪律，说到做到</w:t>
      </w:r>
    </w:p>
    <w:p>
      <w:pPr>
        <w:pBdr>
          <w:top w:val="single" w:sz="12" w:space="4" w:color="1a56a8"/>
        </w:pBdr>
        <w:spacing w:before="200" w:after="80"/>
      </w:pPr>
      <w:r>
        <w:rPr>
          <w:rFonts w:ascii="Microsoft YaHei" w:hAnsi="Microsoft YaHei" w:eastAsia="Microsoft YaHei"/>
          <w:b/>
          <w:color w:val="FFFFFF"/>
          <w:sz w:val="22"/>
        </w:rPr>
        <w:t>求职意向</w:t>
      </w:r>
    </w:p>
    <w:p>
      <w:r>
        <w:rPr>
          <w:rFonts w:ascii="Microsoft YaHei" w:hAnsi="Microsoft YaHei" w:eastAsia="Microsoft YaHei"/>
          <w:color w:val="333333"/>
          <w:sz w:val="20"/>
        </w:rPr>
        <w:t>目标岗位：AI 应用开发 / 全栈工程师  |  期望城市：广州 / 深圳 / 远程  |  可到岗：随时</w:t>
      </w:r>
    </w:p>
    <w:p>
      <w:pPr>
        <w:spacing w:before="160"/>
      </w:pPr>
      <w:r>
        <w:rPr>
          <w:rFonts w:ascii="Microsoft YaHei" w:hAnsi="Microsoft YaHei" w:eastAsia="Microsoft YaHei"/>
          <w:color w:val="1A56A8"/>
          <w:sz w:val="18"/>
        </w:rPr>
        <w:t>退伍军人政策：广西可申请创业补贴、担保贷款30万、税收减免。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